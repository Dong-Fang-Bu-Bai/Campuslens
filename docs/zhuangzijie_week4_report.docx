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第四周工作周报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庄子杰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M5 用户反馈纠错与检索记录统计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2026-06-08 ~ 2026-06-14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feature/m5-feedback-zhuangzijie</w:t>
            </w:r>
          </w:p>
        </w:tc>
      </w:tr>
    </w:tbl>
    <w:p>
      <w:pPr>
        <w:pStyle w:val="Heading2"/>
      </w:pPr>
      <w:r>
        <w:t>本周完成工作</w:t>
      </w:r>
    </w:p>
    <w:p>
      <w:pPr>
        <w:pStyle w:val="Heading3"/>
      </w:pPr>
      <w:r>
        <w:t>1. 代码同步</w:t>
      </w:r>
    </w:p>
    <w:p>
      <w:pPr>
        <w:pStyle w:val="ListBullet"/>
      </w:pPr>
      <w:r>
        <w:t>拉取 origin/dev 最新代码，整合 V3 阶段更新。</w:t>
      </w:r>
    </w:p>
    <w:p>
      <w:pPr>
        <w:pStyle w:val="ListBullet"/>
      </w:pPr>
      <w:r>
        <w:t>解决 FeedbackService、ApiController、App.vue 多处合并冲突。</w:t>
      </w:r>
    </w:p>
    <w:p>
      <w:pPr>
        <w:pStyle w:val="Heading3"/>
      </w:pPr>
      <w:r>
        <w:t>2. 审核日志</w:t>
      </w:r>
    </w:p>
    <w:p>
      <w:pPr>
        <w:pStyle w:val="ListBullet"/>
      </w:pPr>
      <w:r>
        <w:t>新建 V10__audit_log.sql 迁移，audit_log 表。</w:t>
      </w:r>
    </w:p>
    <w:p>
      <w:pPr>
        <w:pStyle w:val="ListBullet"/>
      </w:pPr>
      <w:r>
        <w:t>新建 AuditLog.java 实体和 AuditLogRepository.java。</w:t>
      </w:r>
    </w:p>
    <w:p>
      <w:pPr>
        <w:pStyle w:val="ListBullet"/>
      </w:pPr>
      <w:r>
        <w:t>FeedbackService.updateStatus() 自动记录状态变更日志。</w:t>
      </w:r>
    </w:p>
    <w:p>
      <w:pPr>
        <w:pStyle w:val="ListBullet"/>
      </w:pPr>
      <w:r>
        <w:t>新增 GET /api/admin/feedback/{id}/audit-logs 端点。</w:t>
      </w:r>
    </w:p>
    <w:p>
      <w:pPr>
        <w:pStyle w:val="Heading3"/>
      </w:pPr>
      <w:r>
        <w:t>3. 反馈统计</w:t>
      </w:r>
    </w:p>
    <w:p>
      <w:pPr>
        <w:pStyle w:val="ListBullet"/>
      </w:pPr>
      <w:r>
        <w:t>新建 FeedbackStats.java 实体（含 DailyTrend）。</w:t>
      </w:r>
    </w:p>
    <w:p>
      <w:pPr>
        <w:pStyle w:val="ListBullet"/>
      </w:pPr>
      <w:r>
        <w:t>FeedbackService.getStats() 聚合查询，含准确率和 7 天趋势。</w:t>
      </w:r>
    </w:p>
    <w:p>
      <w:pPr>
        <w:pStyle w:val="ListBullet"/>
      </w:pPr>
      <w:r>
        <w:t>新增 GET /api/admin/feedback/stats 端点。</w:t>
      </w:r>
    </w:p>
    <w:p>
      <w:pPr>
        <w:pStyle w:val="ListBullet"/>
      </w:pPr>
      <w:r>
        <w:t>AdminPanel.vue 统计面板：卡片 + 柱状图。</w:t>
      </w:r>
    </w:p>
    <w:p>
      <w:pPr>
        <w:pStyle w:val="Heading3"/>
      </w:pPr>
      <w:r>
        <w:t>4. 纠错样本更新</w:t>
      </w:r>
    </w:p>
    <w:p>
      <w:pPr>
        <w:pStyle w:val="ListBullet"/>
      </w:pPr>
      <w:r>
        <w:t>dev 已有 CorrectionSampleService，采纳反馈时自动创建纠错样本。</w:t>
      </w:r>
    </w:p>
    <w:p>
      <w:pPr>
        <w:pStyle w:val="ListBullet"/>
      </w:pPr>
      <w:r>
        <w:t>M5 验证数据流正确，无需额外开发。</w:t>
      </w:r>
    </w:p>
    <w:p>
      <w:pPr>
        <w:pStyle w:val="Heading3"/>
      </w:pPr>
      <w:r>
        <w:t>5. 文档与交付</w:t>
      </w:r>
    </w:p>
    <w:p>
      <w:pPr>
        <w:pStyle w:val="ListBullet"/>
      </w:pPr>
      <w:r>
        <w:t>更新 uc_feedback.md 与代码对齐。</w:t>
      </w:r>
    </w:p>
    <w:p>
      <w:pPr>
        <w:pStyle w:val="ListBullet"/>
      </w:pPr>
      <w:r>
        <w:t>编写第四周周报。</w:t>
      </w:r>
    </w:p>
    <w:p>
      <w:pPr>
        <w:pStyle w:val="Heading2"/>
      </w:pPr>
      <w:r>
        <w:t>遇到的问题</w:t>
      </w:r>
    </w:p>
    <w:p>
      <w:pPr>
        <w:pStyle w:val="ListBullet"/>
      </w:pPr>
      <w:r>
        <w:t>dev 与 M5 分支多处合并冲突，均以 dev 为主线逐一解决。</w:t>
      </w:r>
    </w:p>
    <w:p>
      <w:pPr>
        <w:pStyle w:val="ListBullet"/>
      </w:pPr>
      <w:r>
        <w:t>文件锁定导致 checkout 失败，通过 git checkout --force 解决。</w:t>
      </w:r>
    </w:p>
    <w:p>
      <w:pPr>
        <w:pStyle w:val="Heading2"/>
      </w:pPr>
      <w:r>
        <w:t>下周计划</w:t>
      </w:r>
    </w:p>
    <w:p>
      <w:pPr>
        <w:pStyle w:val="ListNumber"/>
      </w:pPr>
      <w:r>
        <w:t>整理最终交付文档。</w:t>
      </w:r>
    </w:p>
    <w:p>
      <w:pPr>
        <w:pStyle w:val="ListNumber"/>
      </w:pPr>
      <w:r>
        <w:t>配合团队进行 V3 整体联调测试。</w:t>
      </w:r>
    </w:p>
    <w:p>
      <w:pPr>
        <w:pStyle w:val="ListNumber"/>
      </w:pPr>
      <w:r>
        <w:t>准备答辩材料。</w:t>
      </w:r>
    </w:p>
    <w:p>
      <w:pPr>
        <w:pStyle w:val="Heading2"/>
      </w:pPr>
      <w:r>
        <w:t>备注</w:t>
      </w:r>
    </w:p>
    <w:p>
      <w:r>
        <w:t>M5 模块四周迭代全部完成：数据库设计 -&gt; 反馈持久化 -&gt; 管理闭环 -&gt; 审核日志与统计。</w:t>
      </w:r>
    </w:p>
    <w:p>
      <w:r>
        <w:t>反馈采纳后的样本更新由 CorrectionSampleService 统一管理。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